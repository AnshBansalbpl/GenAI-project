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CD96A" w14:textId="77777777" w:rsidR="00E51363" w:rsidRDefault="00E51363" w:rsidP="00E51363">
      <w:pPr>
        <w:pStyle w:val="Heading2"/>
      </w:pPr>
      <w:r>
        <w:rPr>
          <w:rStyle w:val="Strong"/>
          <w:b/>
          <w:bCs/>
        </w:rPr>
        <w:t>GEN AI PROJECT PHASE 3 SUBMISSION DOCUMENT</w:t>
      </w:r>
    </w:p>
    <w:p w14:paraId="6B6DACEB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Phase 3: Final Report and Submission</w:t>
      </w:r>
    </w:p>
    <w:p w14:paraId="698FA569" w14:textId="0C6D0E6C" w:rsidR="00E51363" w:rsidRDefault="00E51363" w:rsidP="00E51363"/>
    <w:p w14:paraId="46C998AB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1. Project Title:</w:t>
      </w:r>
    </w:p>
    <w:p w14:paraId="7DA532ED" w14:textId="207209E0" w:rsidR="00E51363" w:rsidRDefault="00C35224" w:rsidP="00C35224">
      <w:pPr>
        <w:spacing w:before="100" w:beforeAutospacing="1" w:after="100" w:afterAutospacing="1"/>
      </w:pPr>
      <w:r w:rsidRPr="00C35224">
        <w:t>Chatbot using IBM Watson Assistant and Flask</w:t>
      </w:r>
    </w:p>
    <w:p w14:paraId="3D83DC5D" w14:textId="77777777" w:rsidR="00C35224" w:rsidRDefault="00C35224" w:rsidP="00C35224">
      <w:pPr>
        <w:spacing w:before="100" w:beforeAutospacing="1" w:after="100" w:afterAutospacing="1"/>
      </w:pPr>
    </w:p>
    <w:p w14:paraId="459FAE60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2. Summary of Work Done</w:t>
      </w:r>
    </w:p>
    <w:p w14:paraId="19F17185" w14:textId="77777777" w:rsidR="00E51363" w:rsidRDefault="00E51363" w:rsidP="00E51363">
      <w:pPr>
        <w:pStyle w:val="Heading4"/>
        <w:rPr>
          <w:rStyle w:val="Strong"/>
          <w:b/>
          <w:bCs/>
        </w:rPr>
      </w:pPr>
      <w:r>
        <w:rPr>
          <w:rStyle w:val="Strong"/>
          <w:b/>
          <w:bCs/>
        </w:rPr>
        <w:t>Phase 1 – Proposal and Idea Submission (10 Marks):</w:t>
      </w:r>
    </w:p>
    <w:p w14:paraId="2AEFBBD7" w14:textId="77777777" w:rsidR="00C35224" w:rsidRPr="00C35224" w:rsidRDefault="00C35224" w:rsidP="00C35224"/>
    <w:p w14:paraId="79926126" w14:textId="77777777" w:rsidR="00C35224" w:rsidRPr="00C35224" w:rsidRDefault="00C35224" w:rsidP="00C35224">
      <w:pPr>
        <w:spacing w:after="0"/>
        <w:rPr>
          <w:lang w:val="en-IN"/>
        </w:rPr>
      </w:pPr>
      <w:r w:rsidRPr="00C35224">
        <w:rPr>
          <w:lang w:val="en-IN"/>
        </w:rPr>
        <w:t>In the initial phase, we proposed to build a chatbot system that integrates IBM Watson Assistant with a Flask-based web interface. The main objectives were:</w:t>
      </w:r>
    </w:p>
    <w:p w14:paraId="7FA5EC15" w14:textId="77777777" w:rsidR="00C35224" w:rsidRPr="00C35224" w:rsidRDefault="00C35224" w:rsidP="00C35224">
      <w:pPr>
        <w:numPr>
          <w:ilvl w:val="0"/>
          <w:numId w:val="16"/>
        </w:numPr>
        <w:spacing w:after="0"/>
        <w:rPr>
          <w:lang w:val="en-IN"/>
        </w:rPr>
      </w:pPr>
      <w:r w:rsidRPr="00C35224">
        <w:rPr>
          <w:lang w:val="en-IN"/>
        </w:rPr>
        <w:t>Design an intelligent chatbot capable of real-time interaction.</w:t>
      </w:r>
    </w:p>
    <w:p w14:paraId="1B5ED672" w14:textId="77777777" w:rsidR="00C35224" w:rsidRPr="00C35224" w:rsidRDefault="00C35224" w:rsidP="00C35224">
      <w:pPr>
        <w:numPr>
          <w:ilvl w:val="0"/>
          <w:numId w:val="16"/>
        </w:numPr>
        <w:spacing w:after="0"/>
        <w:rPr>
          <w:lang w:val="en-IN"/>
        </w:rPr>
      </w:pPr>
      <w:r w:rsidRPr="00C35224">
        <w:rPr>
          <w:lang w:val="en-IN"/>
        </w:rPr>
        <w:t>Utilize IBM Watson Assistant’s NLP capabilities for human-like conversations.</w:t>
      </w:r>
    </w:p>
    <w:p w14:paraId="20558DC9" w14:textId="77777777" w:rsidR="00C35224" w:rsidRPr="00C35224" w:rsidRDefault="00C35224" w:rsidP="00C35224">
      <w:pPr>
        <w:numPr>
          <w:ilvl w:val="0"/>
          <w:numId w:val="16"/>
        </w:numPr>
        <w:spacing w:after="0"/>
        <w:rPr>
          <w:lang w:val="en-IN"/>
        </w:rPr>
      </w:pPr>
      <w:r w:rsidRPr="00C35224">
        <w:rPr>
          <w:lang w:val="en-IN"/>
        </w:rPr>
        <w:t>Deploy the chatbot on a user-friendly Flask web app.</w:t>
      </w:r>
    </w:p>
    <w:p w14:paraId="0D2D1E9B" w14:textId="77777777" w:rsidR="00C35224" w:rsidRPr="00C35224" w:rsidRDefault="00C35224" w:rsidP="00C35224">
      <w:pPr>
        <w:spacing w:after="0"/>
        <w:rPr>
          <w:lang w:val="en-IN"/>
        </w:rPr>
      </w:pPr>
      <w:r w:rsidRPr="00C35224">
        <w:rPr>
          <w:lang w:val="en-IN"/>
        </w:rPr>
        <w:t>We submitted a detailed proposal including the project goals, technology stack, and the envisioned solution architecture.</w:t>
      </w:r>
    </w:p>
    <w:p w14:paraId="1D62E9A6" w14:textId="75842BA6" w:rsidR="00E51363" w:rsidRDefault="00E51363" w:rsidP="00E51363">
      <w:pPr>
        <w:spacing w:after="0"/>
      </w:pPr>
    </w:p>
    <w:p w14:paraId="76AA40A5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Phase 2 – Execution and Demonstration (15 Marks):</w:t>
      </w:r>
    </w:p>
    <w:p w14:paraId="17A20CC4" w14:textId="77777777" w:rsidR="00C35224" w:rsidRPr="00C35224" w:rsidRDefault="00C35224" w:rsidP="00C35224">
      <w:p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During the second phase, we translated our proposal into a working application. The following steps were executed:</w:t>
      </w:r>
    </w:p>
    <w:p w14:paraId="3ED06936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Configured Watson Assistant and created dialogue intents in IBM Cloud.</w:t>
      </w:r>
    </w:p>
    <w:p w14:paraId="5C610452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 xml:space="preserve">Integrated the Watson API with a Python backend using </w:t>
      </w:r>
      <w:proofErr w:type="spellStart"/>
      <w:r w:rsidRPr="00C35224">
        <w:rPr>
          <w:lang w:val="en-IN"/>
        </w:rPr>
        <w:t>ibm-watson</w:t>
      </w:r>
      <w:proofErr w:type="spellEnd"/>
      <w:r w:rsidRPr="00C35224">
        <w:rPr>
          <w:lang w:val="en-IN"/>
        </w:rPr>
        <w:t xml:space="preserve"> SDK.</w:t>
      </w:r>
    </w:p>
    <w:p w14:paraId="10EFB77A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Developed a Flask web interface to allow users to interact with the chatbot.</w:t>
      </w:r>
    </w:p>
    <w:p w14:paraId="575E7632" w14:textId="77777777" w:rsidR="00C35224" w:rsidRP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Implemented POST request handling for real-time message processing.</w:t>
      </w:r>
    </w:p>
    <w:p w14:paraId="77ECE7B7" w14:textId="77777777" w:rsidR="00C35224" w:rsidRDefault="00C35224" w:rsidP="00C35224">
      <w:pPr>
        <w:numPr>
          <w:ilvl w:val="0"/>
          <w:numId w:val="17"/>
        </w:num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Resolved issues such as session management and error handling.</w:t>
      </w:r>
      <w:r w:rsidRPr="00C35224">
        <w:rPr>
          <w:lang w:val="en-IN"/>
        </w:rPr>
        <w:br/>
      </w:r>
    </w:p>
    <w:p w14:paraId="5DE942D0" w14:textId="30D1B3D6" w:rsidR="00C35224" w:rsidRDefault="00C35224" w:rsidP="00C35224">
      <w:pPr>
        <w:spacing w:before="100" w:beforeAutospacing="1" w:after="100" w:afterAutospacing="1"/>
        <w:rPr>
          <w:lang w:val="en-IN"/>
        </w:rPr>
      </w:pPr>
      <w:r w:rsidRPr="00C35224">
        <w:rPr>
          <w:lang w:val="en-IN"/>
        </w:rPr>
        <w:t>Screenshots, codebase, and a working demonstration were provided to showcase the output.</w:t>
      </w:r>
    </w:p>
    <w:p w14:paraId="26945995" w14:textId="77777777" w:rsidR="00C35224" w:rsidRDefault="00C35224" w:rsidP="00C35224">
      <w:pPr>
        <w:spacing w:before="100" w:beforeAutospacing="1" w:after="100" w:afterAutospacing="1"/>
        <w:rPr>
          <w:lang w:val="en-IN"/>
        </w:rPr>
      </w:pPr>
    </w:p>
    <w:p w14:paraId="625B495D" w14:textId="77777777" w:rsidR="00C35224" w:rsidRPr="00C35224" w:rsidRDefault="00C35224" w:rsidP="00C35224">
      <w:pPr>
        <w:spacing w:before="100" w:beforeAutospacing="1" w:after="100" w:afterAutospacing="1"/>
        <w:rPr>
          <w:lang w:val="en-IN"/>
        </w:rPr>
      </w:pPr>
    </w:p>
    <w:p w14:paraId="594AB834" w14:textId="152DCCA9" w:rsidR="00C35224" w:rsidRDefault="00C35224" w:rsidP="00E51363">
      <w:pPr>
        <w:spacing w:before="100" w:beforeAutospacing="1" w:after="100" w:afterAutospacing="1"/>
        <w:rPr>
          <w:noProof/>
        </w:rPr>
      </w:pPr>
      <w:r>
        <w:rPr>
          <w:noProof/>
        </w:rPr>
        <w:lastRenderedPageBreak/>
        <w:t>App.py</w:t>
      </w:r>
    </w:p>
    <w:p w14:paraId="25C24DD4" w14:textId="4074BB85" w:rsidR="00C35224" w:rsidRDefault="00C35224" w:rsidP="00E51363">
      <w:pPr>
        <w:spacing w:before="100" w:beforeAutospacing="1" w:after="100" w:afterAutospacing="1"/>
        <w:rPr>
          <w:noProof/>
        </w:rPr>
      </w:pPr>
      <w:r w:rsidRPr="00C35224">
        <w:drawing>
          <wp:inline distT="0" distB="0" distL="0" distR="0" wp14:anchorId="3E747CEF" wp14:editId="69A66CC7">
            <wp:extent cx="5696491" cy="3460750"/>
            <wp:effectExtent l="0" t="0" r="0" b="6350"/>
            <wp:docPr id="176185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50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387" cy="34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224">
        <w:rPr>
          <w:noProof/>
        </w:rPr>
        <w:t xml:space="preserve"> </w:t>
      </w:r>
    </w:p>
    <w:p w14:paraId="2352F459" w14:textId="77777777" w:rsidR="00C35224" w:rsidRDefault="00C35224" w:rsidP="00E51363">
      <w:pPr>
        <w:spacing w:before="100" w:beforeAutospacing="1" w:after="100" w:afterAutospacing="1"/>
        <w:rPr>
          <w:noProof/>
        </w:rPr>
      </w:pPr>
      <w:r w:rsidRPr="00C35224">
        <w:drawing>
          <wp:inline distT="0" distB="0" distL="0" distR="0" wp14:anchorId="2CE1AB7B" wp14:editId="0034F15F">
            <wp:extent cx="5700427" cy="3467100"/>
            <wp:effectExtent l="0" t="0" r="0" b="0"/>
            <wp:docPr id="55328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83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971" cy="34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224">
        <w:rPr>
          <w:noProof/>
        </w:rPr>
        <w:t xml:space="preserve"> </w:t>
      </w:r>
    </w:p>
    <w:p w14:paraId="75ED0B90" w14:textId="2A308B0B" w:rsidR="00E51363" w:rsidRDefault="00C35224" w:rsidP="00E51363">
      <w:pPr>
        <w:spacing w:before="100" w:beforeAutospacing="1" w:after="100" w:afterAutospacing="1"/>
      </w:pPr>
      <w:r w:rsidRPr="00C35224">
        <w:rPr>
          <w:noProof/>
        </w:rPr>
        <w:lastRenderedPageBreak/>
        <w:drawing>
          <wp:inline distT="0" distB="0" distL="0" distR="0" wp14:anchorId="278758C9" wp14:editId="39DDC8DB">
            <wp:extent cx="5486400" cy="2574290"/>
            <wp:effectExtent l="0" t="0" r="0" b="0"/>
            <wp:docPr id="57078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87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3228" w14:textId="45C6083F" w:rsidR="00C35224" w:rsidRDefault="00C35224" w:rsidP="00E51363">
      <w:pPr>
        <w:spacing w:before="100" w:beforeAutospacing="1" w:after="100" w:afterAutospacing="1"/>
      </w:pPr>
      <w:r>
        <w:t>Index.html</w:t>
      </w:r>
    </w:p>
    <w:p w14:paraId="364E537C" w14:textId="14073AF4" w:rsidR="00C35224" w:rsidRDefault="00C35224" w:rsidP="00E51363">
      <w:pPr>
        <w:spacing w:before="100" w:beforeAutospacing="1" w:after="100" w:afterAutospacing="1"/>
      </w:pPr>
      <w:r w:rsidRPr="00C35224">
        <w:drawing>
          <wp:inline distT="0" distB="0" distL="0" distR="0" wp14:anchorId="746D61F4" wp14:editId="2D3DDA22">
            <wp:extent cx="3432347" cy="4883150"/>
            <wp:effectExtent l="0" t="0" r="0" b="0"/>
            <wp:docPr id="19903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8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1907" cy="491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BDEE" w14:textId="6F1543FE" w:rsidR="00C35224" w:rsidRDefault="00C35224" w:rsidP="00E51363">
      <w:pPr>
        <w:spacing w:before="100" w:beforeAutospacing="1" w:after="100" w:afterAutospacing="1"/>
      </w:pPr>
      <w:r w:rsidRPr="00C35224">
        <w:lastRenderedPageBreak/>
        <w:drawing>
          <wp:inline distT="0" distB="0" distL="0" distR="0" wp14:anchorId="1B45C62E" wp14:editId="457D96C0">
            <wp:extent cx="5486400" cy="4074160"/>
            <wp:effectExtent l="0" t="0" r="0" b="2540"/>
            <wp:docPr id="139975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55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5224">
        <w:rPr>
          <w:noProof/>
        </w:rPr>
        <w:t xml:space="preserve"> </w:t>
      </w:r>
      <w:r w:rsidRPr="00C35224">
        <w:drawing>
          <wp:inline distT="0" distB="0" distL="0" distR="0" wp14:anchorId="55D49589" wp14:editId="21B46421">
            <wp:extent cx="5486400" cy="1002030"/>
            <wp:effectExtent l="0" t="0" r="0" b="7620"/>
            <wp:docPr id="7448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4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504" w14:textId="6A8B6E45" w:rsidR="00E51363" w:rsidRDefault="00E51363" w:rsidP="00E51363">
      <w:pPr>
        <w:spacing w:after="0"/>
      </w:pPr>
    </w:p>
    <w:p w14:paraId="661E7E1D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3. GitHub Repository Link</w:t>
      </w:r>
    </w:p>
    <w:p w14:paraId="3AD8F933" w14:textId="77777777" w:rsidR="00E51363" w:rsidRDefault="00E51363" w:rsidP="00E51363">
      <w:pPr>
        <w:spacing w:before="100" w:beforeAutospacing="1" w:after="100" w:afterAutospacing="1"/>
      </w:pPr>
      <w:r>
        <w:t>You can access the complete codebase, README instructions, and any related resources at the following GitHub link:</w:t>
      </w:r>
    </w:p>
    <w:p w14:paraId="30DCEB20" w14:textId="56172B6F" w:rsidR="00E51363" w:rsidRDefault="00E51363" w:rsidP="00E51363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🔗</w:t>
      </w:r>
      <w:r>
        <w:t xml:space="preserve"> </w:t>
      </w:r>
      <w:r w:rsidR="00A05373">
        <w:fldChar w:fldCharType="begin"/>
      </w:r>
      <w:r w:rsidR="00A05373">
        <w:instrText>HYPERLINK "</w:instrText>
      </w:r>
      <w:r w:rsidR="00A05373" w:rsidRPr="00A05373">
        <w:instrText xml:space="preserve"> </w:instrText>
      </w:r>
      <w:r w:rsidR="00A05373" w:rsidRPr="00A05373">
        <w:instrText>https://github.com/AnshBansalbpl/GenAI-project.git</w:instrText>
      </w:r>
      <w:r w:rsidR="00A05373" w:rsidRPr="00A05373">
        <w:rPr>
          <w:b/>
          <w:bCs/>
        </w:rPr>
        <w:instrText xml:space="preserve"> </w:instrText>
      </w:r>
      <w:r w:rsidR="00A05373">
        <w:instrText>"</w:instrText>
      </w:r>
      <w:r w:rsidR="00A05373">
        <w:fldChar w:fldCharType="separate"/>
      </w:r>
      <w:r w:rsidR="00A05373" w:rsidRPr="005060C0">
        <w:rPr>
          <w:rStyle w:val="Hyperlink"/>
        </w:rPr>
        <w:t xml:space="preserve"> </w:t>
      </w:r>
      <w:r w:rsidR="00A05373" w:rsidRPr="00A05373">
        <w:rPr>
          <w:rStyle w:val="Hyperlink"/>
          <w:b/>
          <w:bCs/>
          <w:sz w:val="24"/>
          <w:szCs w:val="24"/>
        </w:rPr>
        <w:t>https://github.com/Ansh</w:t>
      </w:r>
      <w:r w:rsidR="00A05373" w:rsidRPr="00A05373">
        <w:rPr>
          <w:rStyle w:val="Hyperlink"/>
          <w:b/>
          <w:bCs/>
          <w:sz w:val="24"/>
          <w:szCs w:val="24"/>
        </w:rPr>
        <w:t>Bansalbpl/GenAI-project.git</w:t>
      </w:r>
      <w:r w:rsidR="00A05373" w:rsidRPr="00A05373">
        <w:rPr>
          <w:rStyle w:val="Hyperlink"/>
          <w:b/>
          <w:bCs/>
          <w:sz w:val="24"/>
          <w:szCs w:val="24"/>
        </w:rPr>
        <w:t xml:space="preserve"> </w:t>
      </w:r>
      <w:r w:rsidR="00A05373">
        <w:fldChar w:fldCharType="end"/>
      </w:r>
    </w:p>
    <w:p w14:paraId="2634FD0C" w14:textId="02124DB9" w:rsidR="00E51363" w:rsidRDefault="00E51363" w:rsidP="00E51363">
      <w:pPr>
        <w:spacing w:after="0"/>
      </w:pPr>
    </w:p>
    <w:p w14:paraId="59DC87B4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lastRenderedPageBreak/>
        <w:t>4. Testing Phase</w:t>
      </w:r>
    </w:p>
    <w:p w14:paraId="7C4EF621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4.1 Testing Strategy</w:t>
      </w:r>
    </w:p>
    <w:p w14:paraId="1EDB3ACB" w14:textId="77777777" w:rsidR="00C35224" w:rsidRDefault="00C35224" w:rsidP="00C35224">
      <w:pPr>
        <w:pStyle w:val="NormalWeb"/>
      </w:pPr>
      <w:r>
        <w:t>To ensure our chatbot performs accurately and handles real-world scenarios, we tested the system extensively with the following focus areas:</w:t>
      </w:r>
    </w:p>
    <w:p w14:paraId="5B6B405B" w14:textId="77777777" w:rsidR="00C35224" w:rsidRDefault="00C35224" w:rsidP="00C35224">
      <w:pPr>
        <w:pStyle w:val="NormalWeb"/>
        <w:numPr>
          <w:ilvl w:val="0"/>
          <w:numId w:val="12"/>
        </w:numPr>
      </w:pPr>
      <w:r>
        <w:rPr>
          <w:rStyle w:val="Strong"/>
        </w:rPr>
        <w:t>Input Robustness:</w:t>
      </w:r>
      <w:r>
        <w:t xml:space="preserve"> Tested inputs with different sentence structures and languages.</w:t>
      </w:r>
    </w:p>
    <w:p w14:paraId="3C90CF41" w14:textId="77777777" w:rsidR="00C35224" w:rsidRDefault="00C35224" w:rsidP="00C35224">
      <w:pPr>
        <w:pStyle w:val="NormalWeb"/>
        <w:numPr>
          <w:ilvl w:val="0"/>
          <w:numId w:val="12"/>
        </w:numPr>
      </w:pPr>
      <w:r>
        <w:rPr>
          <w:rStyle w:val="Strong"/>
        </w:rPr>
        <w:t>Watson Response Validation:</w:t>
      </w:r>
      <w:r>
        <w:t xml:space="preserve"> Verified that Watson responds correctly based on defined intents.</w:t>
      </w:r>
    </w:p>
    <w:p w14:paraId="75B72255" w14:textId="4FD561AA" w:rsidR="00E51363" w:rsidRDefault="00C35224" w:rsidP="00C35224">
      <w:pPr>
        <w:pStyle w:val="NormalWeb"/>
        <w:numPr>
          <w:ilvl w:val="0"/>
          <w:numId w:val="12"/>
        </w:numPr>
      </w:pPr>
      <w:r>
        <w:rPr>
          <w:rStyle w:val="Strong"/>
        </w:rPr>
        <w:t>Session Management:</w:t>
      </w:r>
      <w:r>
        <w:t xml:space="preserve"> Ensured sessions are created and closed properly.</w:t>
      </w:r>
    </w:p>
    <w:p w14:paraId="0DAD1EE1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4.2 Types of Testing Conducted</w:t>
      </w:r>
    </w:p>
    <w:p w14:paraId="458644ED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Unit Testing</w:t>
      </w:r>
    </w:p>
    <w:p w14:paraId="4B0F11DD" w14:textId="5C158100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Tested Watson integration, message handlers, and response logic independently</w:t>
      </w:r>
      <w:r w:rsidR="00E51363">
        <w:t>.</w:t>
      </w:r>
    </w:p>
    <w:p w14:paraId="1C2D15FE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Integration Testing</w:t>
      </w:r>
    </w:p>
    <w:p w14:paraId="08B1686D" w14:textId="44AF9B23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Validated the interaction between Flask frontend and Watson backend through API requests.</w:t>
      </w:r>
    </w:p>
    <w:p w14:paraId="18FFC516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User Testing</w:t>
      </w:r>
    </w:p>
    <w:p w14:paraId="2738AC45" w14:textId="492135A3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Real users interacted with the chatbot and shared usability feedback which helped refine the interface and conversational flow</w:t>
      </w:r>
      <w:r w:rsidR="00E51363">
        <w:t>.</w:t>
      </w:r>
    </w:p>
    <w:p w14:paraId="44358D49" w14:textId="77777777" w:rsidR="00E51363" w:rsidRDefault="00E51363" w:rsidP="00E51363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Performance Testing</w:t>
      </w:r>
    </w:p>
    <w:p w14:paraId="557A0887" w14:textId="46210238" w:rsidR="00E51363" w:rsidRDefault="00C35224" w:rsidP="00E51363">
      <w:pPr>
        <w:numPr>
          <w:ilvl w:val="1"/>
          <w:numId w:val="13"/>
        </w:numPr>
        <w:spacing w:before="100" w:beforeAutospacing="1" w:after="100" w:afterAutospacing="1" w:line="240" w:lineRule="auto"/>
      </w:pPr>
      <w:r w:rsidRPr="00C35224">
        <w:t>Tested response time under different network conditions and multiple simultaneous querie</w:t>
      </w:r>
      <w:r>
        <w:t>s</w:t>
      </w:r>
      <w:r w:rsidR="00E51363">
        <w:t>.</w:t>
      </w:r>
    </w:p>
    <w:p w14:paraId="45A6092C" w14:textId="77777777" w:rsidR="00E51363" w:rsidRDefault="00E51363" w:rsidP="00E51363">
      <w:pPr>
        <w:pStyle w:val="Heading4"/>
      </w:pPr>
      <w:r>
        <w:rPr>
          <w:rStyle w:val="Strong"/>
          <w:b/>
          <w:bCs/>
        </w:rPr>
        <w:t>4.3 Results</w:t>
      </w:r>
    </w:p>
    <w:p w14:paraId="0DBAA691" w14:textId="2161DC7E" w:rsidR="00E51363" w:rsidRDefault="00E51363" w:rsidP="00E51363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Accuracy</w:t>
      </w:r>
      <w:r>
        <w:t xml:space="preserve">: </w:t>
      </w:r>
      <w:r w:rsidR="00C35224" w:rsidRPr="00C35224">
        <w:t>Watson accurately mapped inputs to the right intent, returning meaningful responses.</w:t>
      </w:r>
    </w:p>
    <w:p w14:paraId="4C94CA63" w14:textId="3EA4C26A" w:rsidR="00E51363" w:rsidRDefault="00E51363" w:rsidP="00E51363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Strong"/>
        </w:rPr>
        <w:t>Response Time</w:t>
      </w:r>
      <w:r>
        <w:t xml:space="preserve">: </w:t>
      </w:r>
      <w:r w:rsidR="002B0319" w:rsidRPr="002B0319">
        <w:t>The chatbot handled multiple messages without session timeout errors</w:t>
      </w:r>
      <w:r>
        <w:t>.</w:t>
      </w:r>
    </w:p>
    <w:p w14:paraId="41E0A9B9" w14:textId="7BA96C39" w:rsidR="00E51363" w:rsidRDefault="002B0319" w:rsidP="00FC29E9">
      <w:pPr>
        <w:numPr>
          <w:ilvl w:val="0"/>
          <w:numId w:val="14"/>
        </w:numPr>
        <w:spacing w:before="100" w:beforeAutospacing="1" w:after="0" w:afterAutospacing="1" w:line="240" w:lineRule="auto"/>
      </w:pPr>
      <w:r w:rsidRPr="002B0319">
        <w:rPr>
          <w:b/>
          <w:bCs/>
        </w:rPr>
        <w:t>UX Feedback</w:t>
      </w:r>
      <w:r w:rsidR="00E51363">
        <w:t xml:space="preserve">: </w:t>
      </w:r>
      <w:r w:rsidRPr="002B0319">
        <w:t>Users found the interface simple and intuitive.</w:t>
      </w:r>
    </w:p>
    <w:p w14:paraId="4B040E77" w14:textId="0CE461A2" w:rsidR="002B0319" w:rsidRPr="002B0319" w:rsidRDefault="00E51363" w:rsidP="002B0319">
      <w:pPr>
        <w:pStyle w:val="Heading3"/>
        <w:numPr>
          <w:ilvl w:val="0"/>
          <w:numId w:val="13"/>
        </w:numPr>
        <w:tabs>
          <w:tab w:val="clear" w:pos="720"/>
          <w:tab w:val="num" w:pos="426"/>
        </w:tabs>
        <w:ind w:left="142" w:hanging="142"/>
      </w:pPr>
      <w:r>
        <w:rPr>
          <w:rStyle w:val="Strong"/>
          <w:b/>
          <w:bCs/>
        </w:rPr>
        <w:t>Future Work</w:t>
      </w:r>
    </w:p>
    <w:p w14:paraId="02711B47" w14:textId="77777777" w:rsidR="002B0319" w:rsidRPr="002B0319" w:rsidRDefault="002B0319" w:rsidP="002B0319">
      <w:pPr>
        <w:spacing w:after="0"/>
        <w:rPr>
          <w:lang w:val="en-IN"/>
        </w:rPr>
      </w:pPr>
      <w:r w:rsidRPr="002B0319">
        <w:rPr>
          <w:lang w:val="en-IN"/>
        </w:rPr>
        <w:t>While the chatbot is fully functional, there are many ways to extend its utility:</w:t>
      </w:r>
    </w:p>
    <w:p w14:paraId="483029B7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Contextual Memory:</w:t>
      </w:r>
      <w:r w:rsidRPr="002B0319">
        <w:rPr>
          <w:lang w:val="en-IN"/>
        </w:rPr>
        <w:br/>
        <w:t>Allow the bot to retain past conversation context for a more natural dialogue.</w:t>
      </w:r>
    </w:p>
    <w:p w14:paraId="7ABD30CA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Domain-Specific Training:</w:t>
      </w:r>
      <w:r w:rsidRPr="002B0319">
        <w:rPr>
          <w:lang w:val="en-IN"/>
        </w:rPr>
        <w:br/>
        <w:t>Train Watson on custom datasets to serve specific industries like healthcare or banking.</w:t>
      </w:r>
    </w:p>
    <w:p w14:paraId="4705A806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Voice Input Support:</w:t>
      </w:r>
      <w:r w:rsidRPr="002B0319">
        <w:rPr>
          <w:lang w:val="en-IN"/>
        </w:rPr>
        <w:br/>
        <w:t>Integrate speech-to-text to allow voice-based queries and replies.</w:t>
      </w:r>
    </w:p>
    <w:p w14:paraId="3F0BC4B9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lastRenderedPageBreak/>
        <w:t>Advanced Analytics Dashboard:</w:t>
      </w:r>
      <w:r w:rsidRPr="002B0319">
        <w:rPr>
          <w:lang w:val="en-IN"/>
        </w:rPr>
        <w:br/>
        <w:t>Provide admin with usage data, query frequency, and user satisfaction metrics.</w:t>
      </w:r>
    </w:p>
    <w:p w14:paraId="4186BF2E" w14:textId="77777777" w:rsidR="002B0319" w:rsidRPr="002B0319" w:rsidRDefault="002B0319" w:rsidP="002B0319">
      <w:pPr>
        <w:numPr>
          <w:ilvl w:val="0"/>
          <w:numId w:val="19"/>
        </w:numPr>
        <w:spacing w:after="0"/>
        <w:rPr>
          <w:lang w:val="en-IN"/>
        </w:rPr>
      </w:pPr>
      <w:r w:rsidRPr="002B0319">
        <w:rPr>
          <w:b/>
          <w:bCs/>
          <w:lang w:val="en-IN"/>
        </w:rPr>
        <w:t>Multi-language Support:</w:t>
      </w:r>
      <w:r w:rsidRPr="002B0319">
        <w:rPr>
          <w:lang w:val="en-IN"/>
        </w:rPr>
        <w:br/>
        <w:t>Enable the chatbot to handle multiple languages using Watson’s language services.</w:t>
      </w:r>
    </w:p>
    <w:p w14:paraId="2C4AF70B" w14:textId="0E60A466" w:rsidR="00E51363" w:rsidRDefault="00E51363" w:rsidP="00E51363">
      <w:pPr>
        <w:spacing w:after="0"/>
      </w:pPr>
    </w:p>
    <w:p w14:paraId="52F4269B" w14:textId="77777777" w:rsidR="00E51363" w:rsidRDefault="00E51363" w:rsidP="00E51363">
      <w:pPr>
        <w:pStyle w:val="Heading3"/>
      </w:pPr>
      <w:r>
        <w:rPr>
          <w:rStyle w:val="Strong"/>
          <w:b/>
          <w:bCs/>
        </w:rPr>
        <w:t>6. Conclusion</w:t>
      </w:r>
    </w:p>
    <w:p w14:paraId="73CA2CCC" w14:textId="632DF302" w:rsidR="001C73AC" w:rsidRPr="00E51363" w:rsidRDefault="002B0319" w:rsidP="002B0319">
      <w:pPr>
        <w:spacing w:before="100" w:beforeAutospacing="1" w:after="100" w:afterAutospacing="1"/>
      </w:pPr>
      <w:r w:rsidRPr="002B0319">
        <w:t>The project effectively demonstrates the creation of an AI-powered chatbot using IBM Watson Assistant and Flask. Through all three phases, we progressed from planning and development to deployment and testing. The system showcases how cloud-based NLP tools can be used to build scalable, intelligent conversational agents. This chatbot has potential for use in websites, customer support platforms, and educational services.</w:t>
      </w:r>
    </w:p>
    <w:sectPr w:rsidR="001C73AC" w:rsidRPr="00E51363" w:rsidSect="00034616">
      <w:head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6F04E" w14:textId="77777777" w:rsidR="00AD6FFD" w:rsidRDefault="00AD6FFD" w:rsidP="00751F9A">
      <w:pPr>
        <w:spacing w:after="0" w:line="240" w:lineRule="auto"/>
      </w:pPr>
      <w:r>
        <w:separator/>
      </w:r>
    </w:p>
  </w:endnote>
  <w:endnote w:type="continuationSeparator" w:id="0">
    <w:p w14:paraId="5286B94C" w14:textId="77777777" w:rsidR="00AD6FFD" w:rsidRDefault="00AD6FFD" w:rsidP="00751F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9681F7" w14:textId="77777777" w:rsidR="00AD6FFD" w:rsidRDefault="00AD6FFD" w:rsidP="00751F9A">
      <w:pPr>
        <w:spacing w:after="0" w:line="240" w:lineRule="auto"/>
      </w:pPr>
      <w:r>
        <w:separator/>
      </w:r>
    </w:p>
  </w:footnote>
  <w:footnote w:type="continuationSeparator" w:id="0">
    <w:p w14:paraId="2C5D9672" w14:textId="77777777" w:rsidR="00AD6FFD" w:rsidRDefault="00AD6FFD" w:rsidP="00751F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532ED" w14:textId="3275F80A" w:rsidR="00751F9A" w:rsidRPr="00500497" w:rsidRDefault="00751F9A" w:rsidP="00751F9A">
    <w:pPr>
      <w:spacing w:before="29" w:after="0" w:line="240" w:lineRule="auto"/>
      <w:ind w:left="12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500497">
      <w:rPr>
        <w:rFonts w:ascii="Times New Roman" w:eastAsia="Times New Roman" w:hAnsi="Times New Roman" w:cs="Times New Roman"/>
        <w:b/>
        <w:bCs/>
        <w:color w:val="000000"/>
        <w:sz w:val="24"/>
        <w:szCs w:val="24"/>
        <w:lang w:eastAsia="en-IN"/>
      </w:rPr>
      <w:t xml:space="preserve">College Name: </w:t>
    </w:r>
    <w:r w:rsidR="00E05766">
      <w:rPr>
        <w:rFonts w:ascii="Times New Roman" w:eastAsia="Times New Roman" w:hAnsi="Times New Roman" w:cs="Times New Roman"/>
        <w:color w:val="000000"/>
        <w:sz w:val="24"/>
        <w:szCs w:val="24"/>
        <w:lang w:eastAsia="en-IN"/>
      </w:rPr>
      <w:t>VIT Bhopal</w:t>
    </w:r>
    <w:r w:rsidRPr="00500497">
      <w:rPr>
        <w:rFonts w:ascii="Times New Roman" w:eastAsia="Times New Roman" w:hAnsi="Times New Roman" w:cs="Times New Roman"/>
        <w:color w:val="000000"/>
        <w:sz w:val="24"/>
        <w:szCs w:val="24"/>
        <w:lang w:eastAsia="en-IN"/>
      </w:rPr>
      <w:t> </w:t>
    </w:r>
  </w:p>
  <w:p w14:paraId="6ACF66D1" w14:textId="24D808CF" w:rsidR="00751F9A" w:rsidRDefault="00751F9A" w:rsidP="00751F9A">
    <w:pPr>
      <w:pStyle w:val="Header"/>
    </w:pPr>
    <w:r>
      <w:rPr>
        <w:rFonts w:ascii="Times New Roman" w:eastAsia="Times New Roman" w:hAnsi="Times New Roman" w:cs="Times New Roman"/>
        <w:b/>
        <w:bCs/>
        <w:color w:val="000000"/>
        <w:lang w:eastAsia="en-IN"/>
      </w:rPr>
      <w:t xml:space="preserve">Student </w:t>
    </w:r>
    <w:r w:rsidRPr="00500497">
      <w:rPr>
        <w:rFonts w:ascii="Times New Roman" w:eastAsia="Times New Roman" w:hAnsi="Times New Roman" w:cs="Times New Roman"/>
        <w:b/>
        <w:bCs/>
        <w:color w:val="000000"/>
        <w:lang w:eastAsia="en-IN"/>
      </w:rPr>
      <w:t xml:space="preserve">Name: </w:t>
    </w:r>
    <w:r>
      <w:rPr>
        <w:noProof/>
        <w:color w:val="000000"/>
        <w:bdr w:val="none" w:sz="0" w:space="0" w:color="auto" w:frame="1"/>
      </w:rPr>
      <w:drawing>
        <wp:anchor distT="0" distB="0" distL="114300" distR="114300" simplePos="0" relativeHeight="251659264" behindDoc="1" locked="0" layoutInCell="1" allowOverlap="1" wp14:anchorId="31A84D06" wp14:editId="209FA4A4">
          <wp:simplePos x="0" y="0"/>
          <wp:positionH relativeFrom="column">
            <wp:posOffset>5632450</wp:posOffset>
          </wp:positionH>
          <wp:positionV relativeFrom="paragraph">
            <wp:posOffset>-252730</wp:posOffset>
          </wp:positionV>
          <wp:extent cx="781050" cy="279400"/>
          <wp:effectExtent l="0" t="0" r="0" b="6350"/>
          <wp:wrapTight wrapText="bothSides">
            <wp:wrapPolygon edited="0">
              <wp:start x="0" y="0"/>
              <wp:lineTo x="0" y="20618"/>
              <wp:lineTo x="21073" y="20618"/>
              <wp:lineTo x="21073" y="17673"/>
              <wp:lineTo x="20546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05766">
      <w:rPr>
        <w:rFonts w:ascii="Times New Roman" w:eastAsia="Times New Roman" w:hAnsi="Times New Roman" w:cs="Times New Roman"/>
        <w:color w:val="000000"/>
        <w:lang w:eastAsia="en-IN"/>
      </w:rPr>
      <w:t>Ansh Bansal</w:t>
    </w:r>
  </w:p>
  <w:p w14:paraId="591C57C7" w14:textId="77777777" w:rsidR="00751F9A" w:rsidRDefault="00751F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55735E"/>
    <w:multiLevelType w:val="multilevel"/>
    <w:tmpl w:val="69624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482A2B"/>
    <w:multiLevelType w:val="multilevel"/>
    <w:tmpl w:val="DA92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E6353"/>
    <w:multiLevelType w:val="multilevel"/>
    <w:tmpl w:val="8970F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32797"/>
    <w:multiLevelType w:val="multilevel"/>
    <w:tmpl w:val="FB22D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F930E1"/>
    <w:multiLevelType w:val="multilevel"/>
    <w:tmpl w:val="A74E0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EA44B5"/>
    <w:multiLevelType w:val="multilevel"/>
    <w:tmpl w:val="0F92C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9C10E9"/>
    <w:multiLevelType w:val="multilevel"/>
    <w:tmpl w:val="CAC6B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0E571F"/>
    <w:multiLevelType w:val="multilevel"/>
    <w:tmpl w:val="0F8E1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D61F75"/>
    <w:multiLevelType w:val="multilevel"/>
    <w:tmpl w:val="28EA1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E32817"/>
    <w:multiLevelType w:val="multilevel"/>
    <w:tmpl w:val="47E2F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6595666">
    <w:abstractNumId w:val="8"/>
  </w:num>
  <w:num w:numId="2" w16cid:durableId="994335265">
    <w:abstractNumId w:val="6"/>
  </w:num>
  <w:num w:numId="3" w16cid:durableId="532111088">
    <w:abstractNumId w:val="5"/>
  </w:num>
  <w:num w:numId="4" w16cid:durableId="1967007943">
    <w:abstractNumId w:val="4"/>
  </w:num>
  <w:num w:numId="5" w16cid:durableId="1762221401">
    <w:abstractNumId w:val="7"/>
  </w:num>
  <w:num w:numId="6" w16cid:durableId="1421826744">
    <w:abstractNumId w:val="3"/>
  </w:num>
  <w:num w:numId="7" w16cid:durableId="457259616">
    <w:abstractNumId w:val="2"/>
  </w:num>
  <w:num w:numId="8" w16cid:durableId="2045252220">
    <w:abstractNumId w:val="1"/>
  </w:num>
  <w:num w:numId="9" w16cid:durableId="1560554933">
    <w:abstractNumId w:val="0"/>
  </w:num>
  <w:num w:numId="10" w16cid:durableId="178660551">
    <w:abstractNumId w:val="17"/>
  </w:num>
  <w:num w:numId="11" w16cid:durableId="682440757">
    <w:abstractNumId w:val="10"/>
  </w:num>
  <w:num w:numId="12" w16cid:durableId="601114298">
    <w:abstractNumId w:val="14"/>
  </w:num>
  <w:num w:numId="13" w16cid:durableId="1847859485">
    <w:abstractNumId w:val="13"/>
  </w:num>
  <w:num w:numId="14" w16cid:durableId="1717778939">
    <w:abstractNumId w:val="9"/>
  </w:num>
  <w:num w:numId="15" w16cid:durableId="1896504992">
    <w:abstractNumId w:val="18"/>
  </w:num>
  <w:num w:numId="16" w16cid:durableId="147282433">
    <w:abstractNumId w:val="16"/>
  </w:num>
  <w:num w:numId="17" w16cid:durableId="1805388876">
    <w:abstractNumId w:val="12"/>
  </w:num>
  <w:num w:numId="18" w16cid:durableId="1515146567">
    <w:abstractNumId w:val="11"/>
  </w:num>
  <w:num w:numId="19" w16cid:durableId="19425635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C73AC"/>
    <w:rsid w:val="0029639D"/>
    <w:rsid w:val="002B0319"/>
    <w:rsid w:val="00326F90"/>
    <w:rsid w:val="004044F4"/>
    <w:rsid w:val="00751F9A"/>
    <w:rsid w:val="00A05373"/>
    <w:rsid w:val="00A8028C"/>
    <w:rsid w:val="00AA1D8D"/>
    <w:rsid w:val="00AD6FFD"/>
    <w:rsid w:val="00B47730"/>
    <w:rsid w:val="00C35224"/>
    <w:rsid w:val="00C8363D"/>
    <w:rsid w:val="00CB0664"/>
    <w:rsid w:val="00D46A5A"/>
    <w:rsid w:val="00E05766"/>
    <w:rsid w:val="00E5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1DCE44A"/>
  <w14:defaultImageDpi w14:val="300"/>
  <w15:docId w15:val="{FB753C02-46EA-4AB5-9F1F-DD3720B2E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E5136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352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05373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5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3806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Ansh Bansal</cp:lastModifiedBy>
  <cp:revision>3</cp:revision>
  <dcterms:created xsi:type="dcterms:W3CDTF">2025-05-11T06:16:00Z</dcterms:created>
  <dcterms:modified xsi:type="dcterms:W3CDTF">2025-05-11T06:34:00Z</dcterms:modified>
  <cp:category/>
</cp:coreProperties>
</file>